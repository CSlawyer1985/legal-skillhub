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template — replaced by pandoc on render.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 Light" w:hAnsi="Calibri Light"/>
      <w:b w:val="0"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 Light" w:hAnsi="Calibri Light"/>
      <w:b w:val="0"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340"/>
      <w:contextualSpacing/>
    </w:pPr>
    <w:rPr>
      <w:rFonts w:ascii="Calibri" w:hAnsi="Calibri"/>
      <w:b w:val="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ind w:left="340"/>
      <w:contextualSpacing/>
    </w:pPr>
    <w:rPr>
      <w:rFonts w:ascii="Calibri" w:hAnsi="Calibri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/>
      <w:ind w:left="340"/>
      <w:contextualSpacing/>
    </w:pPr>
    <w:rPr>
      <w:rFonts w:ascii="Calibri" w:hAnsi="Calibri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120"/>
      <w:ind w:left="567" w:right="283"/>
    </w:pPr>
    <w:rPr>
      <w:rFonts w:ascii="Calibri" w:hAnsi="Calibri"/>
      <w:b w:val="0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120"/>
      <w:ind w:left="567" w:right="283"/>
    </w:pPr>
    <w:rPr>
      <w:rFonts w:ascii="Calibri" w:hAnsi="Calibri"/>
      <w:b w:val="0"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erbatimChar">
    <w:name w:val="Verbatim Char"/>
    <w:rPr>
      <w:rFonts w:ascii="Consolas" w:hAnsi="Consolas" w:cs="Consolas"/>
      <w:sz w:val="20"/>
    </w:rPr>
  </w:style>
  <w:style w:type="paragraph" w:customStyle="1" w:styleId="SourceCode">
    <w:name w:val="Source Code"/>
    <w:pPr>
      <w:pBdr>
        <w:top w:val="single" w:sz="4" w:space="1" w:color="DDDDDD"/>
        <w:left w:val="single" w:sz="4" w:space="1" w:color="DDDDDD"/>
        <w:bottom w:val="single" w:sz="4" w:space="1" w:color="DDDDDD"/>
        <w:right w:val="single" w:sz="4" w:space="1" w:color="DDDDDD"/>
      </w:pBdr>
      <w:shd w:val="clear" w:color="auto" w:fill="F5F5F5"/>
    </w:pPr>
    <w:rPr>
      <w:rFonts w:ascii="Consolas" w:hAnsi="Consolas"/>
      <w:sz w:val="20"/>
    </w:rPr>
  </w:style>
  <w:style w:type="table" w:customStyle="1" w:styleId="Table">
    <w:name w:val="Table"/>
    <w:basedOn w:val="TableNormal"/>
    <w:rPr>
      <w:rFonts w:ascii="Calibri" w:hAnsi="Calibri"/>
      <w:sz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 w:val="1"/>
        <w:color w:val="FFFFFF"/>
      </w:rPr>
      <w:tcPr>
        <w:shd w:val="clear" w:color="auto" w:fill="1F3A5F"/>
      </w:tcPr>
    </w:tblStylePr>
    <w:tblStylePr w:type="band2Horz">
      <w:tcPr>
        <w:shd w:val="clear" w:color="auto" w:fill="F5F5F5"/>
      </w:tcPr>
    </w:tblStylePr>
  </w:style>
  <w:style w:type="paragraph" w:customStyle="1" w:styleId="Compact">
    <w:name w:val="Compact"/>
    <w:basedOn w:val="Normal"/>
    <w:pPr>
      <w:spacing w:after="0" w:before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